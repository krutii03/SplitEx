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SplitEx: Smart Group Expense Manager</w:t>
      </w:r>
    </w:p>
    <w:p>
      <w:r>
        <w:br/>
        <w:t xml:space="preserve">Author: Kruti Patel  </w:t>
        <w:br/>
        <w:t xml:space="preserve">Roll No: 125  </w:t>
        <w:br/>
        <w:t xml:space="preserve">Semester: 6  </w:t>
        <w:br/>
        <w:t xml:space="preserve">Department of ICT  </w:t>
        <w:br/>
        <w:t xml:space="preserve">P. Dawar Institute of Information Science and Technology  </w:t>
        <w:br/>
        <w:t xml:space="preserve">Veer Narmad South Gujarat University  </w:t>
        <w:br/>
        <w:t>Guided by: Ms. Shreya Kapadia (Assistant Professor)</w:t>
        <w:br/>
      </w:r>
    </w:p>
    <w:p>
      <w:r>
        <w:br w:type="page"/>
      </w:r>
    </w:p>
    <w:p>
      <w:pPr>
        <w:pStyle w:val="Heading1"/>
      </w:pPr>
      <w:r>
        <w:t>Abstract</w:t>
      </w:r>
    </w:p>
    <w:p>
      <w:r>
        <w:t>Write here...</w:t>
      </w:r>
    </w:p>
    <w:p>
      <w:pPr>
        <w:pStyle w:val="Heading1"/>
      </w:pPr>
      <w:r>
        <w:t>Keywords</w:t>
      </w:r>
    </w:p>
    <w:p>
      <w:r>
        <w:t>Write here...</w:t>
      </w:r>
    </w:p>
    <w:p>
      <w:pPr>
        <w:pStyle w:val="Heading1"/>
      </w:pPr>
      <w:r>
        <w:t>1. Introduction</w:t>
      </w:r>
    </w:p>
    <w:p>
      <w:r>
        <w:t>Write here...</w:t>
      </w:r>
    </w:p>
    <w:p>
      <w:pPr>
        <w:pStyle w:val="Heading1"/>
      </w:pPr>
      <w:r>
        <w:t>2. Literature Review</w:t>
      </w:r>
    </w:p>
    <w:p>
      <w:r>
        <w:t>Write here...</w:t>
      </w:r>
    </w:p>
    <w:p>
      <w:pPr>
        <w:pStyle w:val="Heading1"/>
      </w:pPr>
      <w:r>
        <w:t>3. System Architecture and Methodology</w:t>
      </w:r>
    </w:p>
    <w:p>
      <w:r>
        <w:t>Write here...</w:t>
      </w:r>
    </w:p>
    <w:p>
      <w:pPr>
        <w:pStyle w:val="Heading1"/>
      </w:pPr>
      <w:r>
        <w:t>4. Implementation and Features</w:t>
      </w:r>
    </w:p>
    <w:p>
      <w:r>
        <w:t>Write here...</w:t>
      </w:r>
    </w:p>
    <w:p>
      <w:pPr>
        <w:pStyle w:val="Heading1"/>
      </w:pPr>
      <w:r>
        <w:t>5. Unique Contributions Compared to Splitwise</w:t>
      </w:r>
    </w:p>
    <w:p>
      <w:r>
        <w:t>Write here...</w:t>
      </w:r>
    </w:p>
    <w:p>
      <w:pPr>
        <w:pStyle w:val="Heading1"/>
      </w:pPr>
      <w:r>
        <w:t>6. Results and Evaluation</w:t>
      </w:r>
    </w:p>
    <w:p>
      <w:r>
        <w:t>Write here...</w:t>
      </w:r>
    </w:p>
    <w:p>
      <w:pPr>
        <w:pStyle w:val="Heading1"/>
      </w:pPr>
      <w:r>
        <w:t>7. Conclusion and Future Scope</w:t>
      </w:r>
    </w:p>
    <w:p>
      <w:r>
        <w:t>Write here...</w:t>
      </w:r>
    </w:p>
    <w:p>
      <w:pPr>
        <w:pStyle w:val="Heading1"/>
      </w:pPr>
      <w:r>
        <w:t>8. References</w:t>
      </w:r>
    </w:p>
    <w:p>
      <w:r>
        <w:t>Write here...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